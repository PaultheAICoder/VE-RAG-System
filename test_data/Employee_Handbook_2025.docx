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Example Dental Inc.</w:t>
      </w:r>
    </w:p>
    <w:p>
      <w:pPr>
        <w:pStyle w:val="Heading1"/>
      </w:pPr>
      <w:r>
        <w:t>Employee Handbook</w:t>
      </w:r>
    </w:p>
    <w:p>
      <w:r>
        <w:t>Effective Date: January 1, 2025</w:t>
      </w:r>
    </w:p>
    <w:p>
      <w:r>
        <w:t>Address: 4521 Innovation Drive, Columbus, OH 43215</w:t>
      </w:r>
    </w:p>
    <w:p/>
    <w:p>
      <w:pPr>
        <w:pStyle w:val="Heading2"/>
      </w:pPr>
      <w:r>
        <w:t>Welcome to Example Dental</w:t>
      </w:r>
    </w:p>
    <w:p>
      <w:r>
        <w:t>Welcome to Example Dental Inc.! Since our founding in 2015 by Dr. Sarah Chen and Michael Torres, we have grown from a small startup to a leading manufacturer of precision dental instruments. Our mission is to provide dental professionals with the highest quality instruments that enhance patient care and practitioner efficiency. This handbook outlines our policies, benefits, and expectations to help you succeed as a member of our team.</w:t>
      </w:r>
    </w:p>
    <w:p>
      <w:pPr>
        <w:pStyle w:val="Heading2"/>
      </w:pPr>
      <w:r>
        <w:t>Our Core Values</w:t>
      </w:r>
    </w:p>
    <w:p>
      <w:pPr>
        <w:pStyle w:val="ListBullet"/>
      </w:pPr>
      <w:r>
        <w:t>Precision: We are committed to manufacturing instruments that meet the highest standards of accuracy and quality.</w:t>
      </w:r>
    </w:p>
    <w:p>
      <w:pPr>
        <w:pStyle w:val="ListBullet"/>
      </w:pPr>
      <w:r>
        <w:t>Innovation: We continuously improve our products and processes to better serve dental professionals.</w:t>
      </w:r>
    </w:p>
    <w:p>
      <w:pPr>
        <w:pStyle w:val="ListBullet"/>
      </w:pPr>
      <w:r>
        <w:t>Integrity: We conduct business honestly and transparently with customers, vendors, and each other.</w:t>
      </w:r>
    </w:p>
    <w:p>
      <w:pPr>
        <w:pStyle w:val="ListBullet"/>
      </w:pPr>
      <w:r>
        <w:t>Collaboration: We work together across departments to achieve common goals.</w:t>
      </w:r>
    </w:p>
    <w:p>
      <w:pPr>
        <w:pStyle w:val="ListBullet"/>
      </w:pPr>
      <w:r>
        <w:t>Customer Focus: We listen to dental professionals and design products that meet their needs.</w:t>
      </w:r>
    </w:p>
    <w:p>
      <w:pPr>
        <w:pStyle w:val="Heading2"/>
      </w:pPr>
      <w:r>
        <w:t>Employment Policies</w:t>
      </w:r>
    </w:p>
    <w:p>
      <w:pPr>
        <w:pStyle w:val="Heading3"/>
      </w:pPr>
      <w:r>
        <w:t>At-Will Employment</w:t>
      </w:r>
    </w:p>
    <w:p>
      <w:r>
        <w:t>Employment with Example Dental is at-will, meaning either the employee or the company may terminate the employment relationship at any time, with or without cause or notice.</w:t>
      </w:r>
    </w:p>
    <w:p>
      <w:pPr>
        <w:pStyle w:val="Heading3"/>
      </w:pPr>
      <w:r>
        <w:t>Equal Employment Opportunity</w:t>
      </w:r>
    </w:p>
    <w:p>
      <w:r>
        <w:t>Example Dental is an equal opportunity employer. We do not discriminate based on race, color, religion, sex, national origin, age, disability, genetic information, veteran status, or any other protected characteristic.</w:t>
      </w:r>
    </w:p>
    <w:p>
      <w:pPr>
        <w:pStyle w:val="Heading3"/>
      </w:pPr>
      <w:r>
        <w:t>Work Hours</w:t>
      </w:r>
    </w:p>
    <w:p>
      <w:r>
        <w:t>Standard business hours are Monday through Friday, 8:00 AM to 5:00 PM. Manufacturing shifts operate from 6:00 AM to 2:30 PM (first shift) and 2:00 PM to 10:30 PM (second shift). A 30-minute unpaid lunch break is provided for all shifts.</w:t>
      </w:r>
    </w:p>
    <w:p>
      <w:pPr>
        <w:pStyle w:val="Heading2"/>
      </w:pPr>
      <w:r>
        <w:t>Code of Conduct</w:t>
      </w:r>
    </w:p>
    <w:p>
      <w:r>
        <w:t>All employees are expected to conduct themselves professionally and ethically. This includes:</w:t>
      </w:r>
    </w:p>
    <w:p>
      <w:pPr>
        <w:pStyle w:val="ListBullet"/>
      </w:pPr>
      <w:r>
        <w:t>Treating colleagues, customers, and vendors with respect</w:t>
      </w:r>
    </w:p>
    <w:p>
      <w:pPr>
        <w:pStyle w:val="ListBullet"/>
      </w:pPr>
      <w:r>
        <w:t>Maintaining confidentiality of proprietary information</w:t>
      </w:r>
    </w:p>
    <w:p>
      <w:pPr>
        <w:pStyle w:val="ListBullet"/>
      </w:pPr>
      <w:r>
        <w:t>Following all safety protocols and quality procedures</w:t>
      </w:r>
    </w:p>
    <w:p>
      <w:pPr>
        <w:pStyle w:val="ListBullet"/>
      </w:pPr>
      <w:r>
        <w:t>Reporting any violations of company policy or law</w:t>
      </w:r>
    </w:p>
    <w:p>
      <w:pPr>
        <w:pStyle w:val="ListBullet"/>
      </w:pPr>
      <w:r>
        <w:t>Avoiding conflicts of interest</w:t>
      </w:r>
    </w:p>
    <w:p>
      <w:pPr>
        <w:pStyle w:val="ListBullet"/>
      </w:pPr>
      <w:r>
        <w:t>Using company resources responsibly</w:t>
      </w:r>
    </w:p>
    <w:p>
      <w:pPr>
        <w:pStyle w:val="Heading2"/>
      </w:pPr>
      <w:r>
        <w:t>Workplace Safety</w:t>
      </w:r>
    </w:p>
    <w:p>
      <w:r>
        <w:t>Safety is paramount at Example Dental. All employees must complete safety training within their first week. Manufacturing employees must wear appropriate PPE including safety glasses, gloves, and hearing protection as required. Report all accidents, injuries, or near-misses to your supervisor immediately.</w:t>
      </w:r>
    </w:p>
    <w:p>
      <w:pPr>
        <w:pStyle w:val="Heading2"/>
      </w:pPr>
      <w:r>
        <w:t>Anti-Harassment Policy</w:t>
      </w:r>
    </w:p>
    <w:p>
      <w:r>
        <w:t>Example Dental maintains a zero-tolerance policy for harassment of any kind. Harassment includes unwelcome conduct based on protected characteristics that creates a hostile work environment. If you experience or witness harassment, report it immediately to HR Director Lisa Thompson at lthompson@exampledental.com or (614) 555-8205.</w:t>
      </w:r>
    </w:p>
    <w:p>
      <w:pPr>
        <w:pStyle w:val="Heading2"/>
      </w:pPr>
      <w:r>
        <w:t>Acknowledgment</w:t>
      </w:r>
    </w:p>
    <w:p>
      <w:r>
        <w:t>By signing below, I acknowledge that I have received and read the Example Dental Employee Handbook. I understand that this handbook does not constitute an employment contract.</w:t>
      </w:r>
    </w:p>
    <w:p/>
    <w:p>
      <w:r>
        <w:t>Employee Signature: ___________________________ Date: _______________</w:t>
      </w:r>
    </w:p>
    <w:p>
      <w:r>
        <w:t>Employee Name (Print): 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