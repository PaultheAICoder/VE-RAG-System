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Dental Inc.</w:t>
      </w:r>
    </w:p>
    <w:p>
      <w:pPr>
        <w:pStyle w:val="Heading1"/>
      </w:pPr>
      <w:r>
        <w:t>Company Overview</w:t>
      </w:r>
    </w:p>
    <w:p/>
    <w:p>
      <w:pPr>
        <w:pStyle w:val="Heading2"/>
      </w:pPr>
      <w:r>
        <w:t>About Us</w:t>
      </w:r>
    </w:p>
    <w:p>
      <w:r>
        <w:t>Example Dental Inc. is a leading manufacturer and distributor of precision dental instruments, headquartered in Columbus, Ohio. Founded in 2015 by Dr. Sarah Chen, a former practicing dentist, and Michael Torres, an operations expert, the company has grown from a small startup to a trusted supplier serving dental professionals across North America.</w:t>
      </w:r>
    </w:p>
    <w:p>
      <w:pPr>
        <w:pStyle w:val="Heading2"/>
      </w:pPr>
      <w:r>
        <w:t>Our Mission</w:t>
      </w:r>
    </w:p>
    <w:p>
      <w:r>
        <w:t>To provide dental professionals with the highest quality instruments that enhance patient care and practitioner efficiency, while maintaining the precision and reliability that modern dentistry demands.</w:t>
      </w:r>
    </w:p>
    <w:p>
      <w:pPr>
        <w:pStyle w:val="Heading2"/>
      </w:pPr>
      <w:r>
        <w:t>Company Facts</w:t>
      </w:r>
    </w:p>
    <w:p>
      <w:r>
        <w:t>• Founded: March 2015</w:t>
      </w:r>
    </w:p>
    <w:p>
      <w:r>
        <w:t>• Headquarters: 4521 Innovation Drive, Columbus, OH 43215</w:t>
      </w:r>
    </w:p>
    <w:p>
      <w:r>
        <w:t>• Employees: 75</w:t>
      </w:r>
    </w:p>
    <w:p>
      <w:r>
        <w:t>• 2024 Revenue: $18,245,000</w:t>
      </w:r>
    </w:p>
    <w:p>
      <w:r>
        <w:t>• Products: 500+ SKUs across 5 product lines</w:t>
      </w:r>
    </w:p>
    <w:p>
      <w:r>
        <w:t>• Customers: 800+ accounts in US and Canada</w:t>
      </w:r>
    </w:p>
    <w:p>
      <w:pPr>
        <w:pStyle w:val="Heading2"/>
      </w:pPr>
      <w:r>
        <w:t>Product Lines</w:t>
      </w:r>
    </w:p>
    <w:p>
      <w:r>
        <w:t>• DiagnostiX: Diagnostic Instruments</w:t>
      </w:r>
    </w:p>
    <w:p>
      <w:r>
        <w:t>• ProGrip: Hand Instruments</w:t>
      </w:r>
    </w:p>
    <w:p>
      <w:r>
        <w:t>• SurgiX: Surgical Instruments</w:t>
      </w:r>
    </w:p>
    <w:p>
      <w:r>
        <w:t>• SteriCore: Sterilization Equipment</w:t>
      </w:r>
    </w:p>
    <w:p>
      <w:r>
        <w:t>• EndoCore: Endodontic Instruments</w:t>
      </w:r>
    </w:p>
    <w:p>
      <w:pPr>
        <w:pStyle w:val="Heading2"/>
      </w:pPr>
      <w:r>
        <w:t>Leadership Team</w:t>
      </w:r>
    </w:p>
    <w:p>
      <w:r>
        <w:t>• Dr. Sarah Chen, Chief Executive Officer</w:t>
      </w:r>
    </w:p>
    <w:p>
      <w:r>
        <w:t>• Michael Torres, Chief Operating Officer</w:t>
      </w:r>
    </w:p>
    <w:p>
      <w:r>
        <w:t>• Jennifer Walsh, Chief Financial Officer</w:t>
      </w:r>
    </w:p>
    <w:p>
      <w:r>
        <w:t>• David Kim, VP of Sales</w:t>
      </w:r>
    </w:p>
    <w:p>
      <w:pPr>
        <w:pStyle w:val="Heading2"/>
      </w:pPr>
      <w:r>
        <w:t>Contact Information</w:t>
      </w:r>
    </w:p>
    <w:p>
      <w:r>
        <w:t>Address: 4521 Innovation Drive, Columbus, OH 43215</w:t>
      </w:r>
    </w:p>
    <w:p>
      <w:r>
        <w:t>Phone: (614) 555-8200</w:t>
      </w:r>
    </w:p>
    <w:p>
      <w:r>
        <w:t>Email: info@exampledental.com</w:t>
      </w:r>
    </w:p>
    <w:p>
      <w:r>
        <w:t>Website: www.exampledental.com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