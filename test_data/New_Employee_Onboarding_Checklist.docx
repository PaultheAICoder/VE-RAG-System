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New Employee Onboarding Checklist</w:t>
      </w:r>
    </w:p>
    <w:p/>
    <w:p>
      <w:r>
        <w:t>Employee Name: _______________________________</w:t>
      </w:r>
    </w:p>
    <w:p>
      <w:r>
        <w:t>Start Date: _______________________________</w:t>
      </w:r>
    </w:p>
    <w:p>
      <w:r>
        <w:t>Department: _______________________________</w:t>
      </w:r>
    </w:p>
    <w:p>
      <w:r>
        <w:t>Manager: _______________________________</w:t>
      </w:r>
    </w:p>
    <w:p/>
    <w:p>
      <w:pPr>
        <w:pStyle w:val="Heading2"/>
      </w:pPr>
      <w:r>
        <w:t>Before First Day (HR)</w:t>
      </w:r>
    </w:p>
    <w:p>
      <w:r>
        <w:t>☐ Send offer letter and receive signed copy</w:t>
      </w:r>
    </w:p>
    <w:p>
      <w:r>
        <w:t>☐ Complete background check</w:t>
      </w:r>
    </w:p>
    <w:p>
      <w:r>
        <w:t>☐ Send welcome email with first day instructions</w:t>
      </w:r>
    </w:p>
    <w:p>
      <w:r>
        <w:t>☐ Prepare workstation/equipment</w:t>
      </w:r>
    </w:p>
    <w:p>
      <w:r>
        <w:t>☐ Create email account and system access</w:t>
      </w:r>
    </w:p>
    <w:p>
      <w:r>
        <w:t>☐ Assign employee ID badge</w:t>
      </w:r>
    </w:p>
    <w:p>
      <w:r>
        <w:t>☐ Prepare new hire paperwork packet</w:t>
      </w:r>
    </w:p>
    <w:p>
      <w:pPr>
        <w:pStyle w:val="Heading2"/>
      </w:pPr>
      <w:r>
        <w:t>First Day</w:t>
      </w:r>
    </w:p>
    <w:p>
      <w:r>
        <w:t>☐ Complete I-9 and W-4 forms</w:t>
      </w:r>
    </w:p>
    <w:p>
      <w:r>
        <w:t>☐ Review and sign employee handbook acknowledgment</w:t>
      </w:r>
    </w:p>
    <w:p>
      <w:r>
        <w:t>☐ Enroll in benefits (if eligible)</w:t>
      </w:r>
    </w:p>
    <w:p>
      <w:r>
        <w:t>☐ Set up direct deposit</w:t>
      </w:r>
    </w:p>
    <w:p>
      <w:r>
        <w:t>☐ Facility tour and introductions</w:t>
      </w:r>
    </w:p>
    <w:p>
      <w:r>
        <w:t>☐ Review department procedures with manager</w:t>
      </w:r>
    </w:p>
    <w:p>
      <w:r>
        <w:t>☐ IT orientation - email, systems, security policies</w:t>
      </w:r>
    </w:p>
    <w:p>
      <w:r>
        <w:t>☐ Receive company ID badge</w:t>
      </w:r>
    </w:p>
    <w:p>
      <w:pPr>
        <w:pStyle w:val="Heading2"/>
      </w:pPr>
      <w:r>
        <w:t>First Week</w:t>
      </w:r>
    </w:p>
    <w:p>
      <w:r>
        <w:t>☐ Complete required safety training</w:t>
      </w:r>
    </w:p>
    <w:p>
      <w:r>
        <w:t>☐ Complete cybersecurity awareness training</w:t>
      </w:r>
    </w:p>
    <w:p>
      <w:r>
        <w:t>☐ Review quality management procedures (manufacturing employees)</w:t>
      </w:r>
    </w:p>
    <w:p>
      <w:r>
        <w:t>☐ Meet with HR for benefits enrollment questions</w:t>
      </w:r>
    </w:p>
    <w:p>
      <w:r>
        <w:t>☐ Complete job-specific training modules</w:t>
      </w:r>
    </w:p>
    <w:p>
      <w:r>
        <w:t>☐ Review company org chart and key contacts</w:t>
      </w:r>
    </w:p>
    <w:p>
      <w:pPr>
        <w:pStyle w:val="Heading2"/>
      </w:pPr>
      <w:r>
        <w:t>First 30 Days</w:t>
      </w:r>
    </w:p>
    <w:p>
      <w:r>
        <w:t>☐ 30-day check-in with manager</w:t>
      </w:r>
    </w:p>
    <w:p>
      <w:r>
        <w:t>☐ Complete all required compliance training</w:t>
      </w:r>
    </w:p>
    <w:p>
      <w:r>
        <w:t>☐ Attend new employee orientation session</w:t>
      </w:r>
    </w:p>
    <w:p>
      <w:r>
        <w:t>☐ Set initial performance goals with manager</w:t>
      </w:r>
    </w:p>
    <w:p>
      <w:pPr>
        <w:pStyle w:val="Heading2"/>
      </w:pPr>
      <w:r>
        <w:t>First 90 Days</w:t>
      </w:r>
    </w:p>
    <w:p>
      <w:r>
        <w:t>☐ 90-day performance review with manager</w:t>
      </w:r>
    </w:p>
    <w:p>
      <w:r>
        <w:t>☐ Benefits enrollment deadline (if applicable)</w:t>
      </w:r>
    </w:p>
    <w:p>
      <w:r>
        <w:t>☐ Complete probationary period</w:t>
      </w:r>
    </w:p>
    <w:p/>
    <w:p>
      <w:r>
        <w:t>HR Representative Signature: _________________ Date: _________</w:t>
      </w:r>
    </w:p>
    <w:p>
      <w:r>
        <w:t>Employee Signature: _________________ Date: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